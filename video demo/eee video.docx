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E2BE5" w14:textId="77777777" w:rsidR="007A6208" w:rsidRDefault="00C04BBB">
      <w:pPr>
        <w:pStyle w:val="Title"/>
      </w:pPr>
      <w:r>
        <w:t>TrafficTelligence:</w:t>
      </w:r>
      <w:r>
        <w:br/>
        <w:t>Smart Traffic Volume Estimation using Machine Learning</w:t>
      </w:r>
    </w:p>
    <w:p w14:paraId="5E95A98C" w14:textId="77777777" w:rsidR="00071A6F" w:rsidRDefault="00C04BBB">
      <w:r w:rsidRPr="00115297">
        <w:rPr>
          <w:b/>
          <w:bCs/>
        </w:rPr>
        <w:t>Submitted by:</w:t>
      </w:r>
      <w:r>
        <w:br/>
        <w:t>SIDDI YOGA VENKATA ESWAR BHAGAVAN</w:t>
      </w:r>
      <w:r>
        <w:br/>
      </w:r>
      <w:r w:rsidRPr="00115297">
        <w:rPr>
          <w:b/>
          <w:bCs/>
        </w:rPr>
        <w:t>Roll No:</w:t>
      </w:r>
      <w:r>
        <w:t xml:space="preserve"> 23Q75A0424</w:t>
      </w:r>
      <w:r>
        <w:br/>
        <w:t>Department of ECE</w:t>
      </w:r>
      <w:r>
        <w:br/>
        <w:t>Avanthi Institute of Engineering and Technology</w:t>
      </w:r>
      <w:r w:rsidR="00776D26">
        <w:t xml:space="preserve"> </w:t>
      </w:r>
    </w:p>
    <w:p w14:paraId="7EB4E76F" w14:textId="5CFC8560" w:rsidR="00776D26" w:rsidRDefault="00776D26">
      <w:r w:rsidRPr="00776D26">
        <w:rPr>
          <w:b/>
          <w:bCs/>
        </w:rPr>
        <w:t>Team ID :</w:t>
      </w:r>
      <w:r w:rsidRPr="00776D26">
        <w:t> LTVIP2025TMID37493</w:t>
      </w:r>
    </w:p>
    <w:p w14:paraId="73263F0F" w14:textId="77777777" w:rsidR="00D9254F" w:rsidRPr="00D9254F" w:rsidRDefault="00D9254F" w:rsidP="00D9254F">
      <w:pPr>
        <w:rPr>
          <w:b/>
          <w:bCs/>
          <w:sz w:val="32"/>
          <w:szCs w:val="32"/>
        </w:rPr>
      </w:pPr>
      <w:r w:rsidRPr="00D9254F">
        <w:rPr>
          <w:b/>
          <w:bCs/>
          <w:sz w:val="32"/>
          <w:szCs w:val="32"/>
        </w:rPr>
        <w:t>Introduction</w:t>
      </w:r>
    </w:p>
    <w:p w14:paraId="3BCD2A97" w14:textId="2EBB324D" w:rsidR="00D06F63" w:rsidRDefault="00D9254F" w:rsidP="00D9254F">
      <w:r w:rsidRPr="00D9254F">
        <w:t xml:space="preserve">This project focuses on developing </w:t>
      </w:r>
      <w:proofErr w:type="gramStart"/>
      <w:r w:rsidRPr="00D9254F">
        <w:t>an</w:t>
      </w:r>
      <w:proofErr w:type="gramEnd"/>
      <w:r w:rsidRPr="00D9254F">
        <w:t xml:space="preserve"> </w:t>
      </w:r>
      <w:r w:rsidR="00A5296C">
        <w:t>TrafficTelligence</w:t>
      </w:r>
      <w:r w:rsidR="00A5296C" w:rsidRPr="00D9254F">
        <w:t xml:space="preserve"> </w:t>
      </w:r>
      <w:r w:rsidRPr="00D9254F">
        <w:t>assistant using IBM Granite</w:t>
      </w:r>
      <w:r w:rsidR="00F666E6">
        <w:t>,</w:t>
      </w:r>
      <w:r w:rsidR="00F666E6" w:rsidRPr="00F666E6">
        <w:t xml:space="preserve"> </w:t>
      </w:r>
      <w:r w:rsidR="00F666E6">
        <w:t xml:space="preserve">TrafficTelligence is a system that uses machine learning to predict traffic volume. It takes information like weather, temperature, date, and time to estimate how much </w:t>
      </w:r>
      <w:proofErr w:type="gramStart"/>
      <w:r w:rsidR="00F666E6">
        <w:t>traffic</w:t>
      </w:r>
      <w:proofErr w:type="gramEnd"/>
      <w:r w:rsidR="00F666E6">
        <w:t xml:space="preserve"> might be on the roads. This helps reduce traffic jams and supports smart city planning.</w:t>
      </w:r>
      <w:r>
        <w:t xml:space="preserve"> </w:t>
      </w:r>
    </w:p>
    <w:p w14:paraId="6787F239" w14:textId="6564548A" w:rsidR="001F1CA5" w:rsidRPr="001F1CA5" w:rsidRDefault="001F1CA5">
      <w:pPr>
        <w:rPr>
          <w:b/>
          <w:bCs/>
          <w:sz w:val="32"/>
          <w:szCs w:val="32"/>
        </w:rPr>
      </w:pPr>
      <w:r w:rsidRPr="001F1CA5">
        <w:rPr>
          <w:b/>
          <w:bCs/>
          <w:sz w:val="32"/>
          <w:szCs w:val="32"/>
        </w:rPr>
        <w:t>Overview</w:t>
      </w:r>
    </w:p>
    <w:p w14:paraId="291C32C2" w14:textId="040B93DE" w:rsidR="00C176CC" w:rsidRDefault="00CD752C" w:rsidP="00402938">
      <w:pPr>
        <w:jc w:val="both"/>
      </w:pPr>
      <w:r>
        <w:rPr>
          <w:noProof/>
        </w:rPr>
        <w:drawing>
          <wp:anchor distT="0" distB="0" distL="114300" distR="114300" simplePos="0" relativeHeight="251657216" behindDoc="1" locked="0" layoutInCell="1" allowOverlap="1" wp14:anchorId="4F2D1C6C" wp14:editId="68D47DA2">
            <wp:simplePos x="0" y="0"/>
            <wp:positionH relativeFrom="column">
              <wp:posOffset>-152400</wp:posOffset>
            </wp:positionH>
            <wp:positionV relativeFrom="paragraph">
              <wp:posOffset>1095375</wp:posOffset>
            </wp:positionV>
            <wp:extent cx="5631180" cy="3108960"/>
            <wp:effectExtent l="0" t="0" r="7620" b="0"/>
            <wp:wrapThrough wrapText="bothSides">
              <wp:wrapPolygon edited="0">
                <wp:start x="0" y="0"/>
                <wp:lineTo x="0" y="21441"/>
                <wp:lineTo x="21556" y="21441"/>
                <wp:lineTo x="21556" y="0"/>
                <wp:lineTo x="0" y="0"/>
              </wp:wrapPolygon>
            </wp:wrapThrough>
            <wp:docPr id="18567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72448" name="Picture 1856772448"/>
                    <pic:cNvPicPr/>
                  </pic:nvPicPr>
                  <pic:blipFill>
                    <a:blip r:embed="rId8"/>
                    <a:stretch>
                      <a:fillRect/>
                    </a:stretch>
                  </pic:blipFill>
                  <pic:spPr>
                    <a:xfrm>
                      <a:off x="0" y="0"/>
                      <a:ext cx="5631180" cy="3108960"/>
                    </a:xfrm>
                    <a:prstGeom prst="rect">
                      <a:avLst/>
                    </a:prstGeom>
                  </pic:spPr>
                </pic:pic>
              </a:graphicData>
            </a:graphic>
          </wp:anchor>
        </w:drawing>
      </w:r>
      <w:r w:rsidR="007F2489" w:rsidRPr="007F2489">
        <w:t>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p>
    <w:p w14:paraId="26A598F2" w14:textId="77777777" w:rsidR="00F13AEE" w:rsidRDefault="00F13AEE">
      <w:pPr>
        <w:rPr>
          <w:b/>
          <w:bCs/>
          <w:sz w:val="32"/>
          <w:szCs w:val="32"/>
        </w:rPr>
      </w:pPr>
    </w:p>
    <w:p w14:paraId="42AB3162" w14:textId="0C72AEB9" w:rsidR="00256109" w:rsidRPr="00256109" w:rsidRDefault="00256109">
      <w:pPr>
        <w:rPr>
          <w:b/>
          <w:bCs/>
          <w:sz w:val="32"/>
          <w:szCs w:val="32"/>
        </w:rPr>
      </w:pPr>
      <w:r w:rsidRPr="00256109">
        <w:rPr>
          <w:b/>
          <w:bCs/>
          <w:sz w:val="32"/>
          <w:szCs w:val="32"/>
        </w:rPr>
        <w:t xml:space="preserve">Pre-requisites </w:t>
      </w:r>
    </w:p>
    <w:p w14:paraId="1ADADEFC" w14:textId="77777777" w:rsidR="00EB05FD" w:rsidRDefault="00256109">
      <w:r w:rsidRPr="00256109">
        <w:t>To build and run this project, basic understanding of the following is required:</w:t>
      </w:r>
    </w:p>
    <w:p w14:paraId="7BB2BEAE" w14:textId="71A08B21" w:rsidR="00EB05FD" w:rsidRDefault="00256109" w:rsidP="00EB05FD">
      <w:pPr>
        <w:pStyle w:val="ListParagraph"/>
        <w:numPr>
          <w:ilvl w:val="0"/>
          <w:numId w:val="11"/>
        </w:numPr>
      </w:pPr>
      <w:r w:rsidRPr="00256109">
        <w:t>Python programming</w:t>
      </w:r>
    </w:p>
    <w:p w14:paraId="462114E9" w14:textId="16F43309" w:rsidR="00EB05FD" w:rsidRDefault="00256109" w:rsidP="00EB05FD">
      <w:pPr>
        <w:pStyle w:val="ListParagraph"/>
        <w:numPr>
          <w:ilvl w:val="0"/>
          <w:numId w:val="11"/>
        </w:numPr>
      </w:pPr>
      <w:r w:rsidRPr="00256109">
        <w:t xml:space="preserve">Machine Learning concepts (regression, feature scaling, etc.) </w:t>
      </w:r>
    </w:p>
    <w:p w14:paraId="718FCC8D" w14:textId="41041242" w:rsidR="00EB05FD" w:rsidRDefault="00256109" w:rsidP="00EB05FD">
      <w:pPr>
        <w:pStyle w:val="ListParagraph"/>
        <w:numPr>
          <w:ilvl w:val="0"/>
          <w:numId w:val="11"/>
        </w:numPr>
      </w:pPr>
      <w:r w:rsidRPr="00256109">
        <w:t>Flask web framework</w:t>
      </w:r>
    </w:p>
    <w:p w14:paraId="61F68FC9" w14:textId="1AE8AC85" w:rsidR="00BE33B9" w:rsidRDefault="00256109" w:rsidP="00BE33B9">
      <w:pPr>
        <w:pStyle w:val="ListParagraph"/>
        <w:numPr>
          <w:ilvl w:val="0"/>
          <w:numId w:val="11"/>
        </w:numPr>
      </w:pPr>
      <w:r w:rsidRPr="00256109">
        <w:t>HTML/CSS basics</w:t>
      </w:r>
    </w:p>
    <w:p w14:paraId="78A2B25E" w14:textId="77777777" w:rsidR="00F13AEE" w:rsidRDefault="00F13AEE" w:rsidP="00BE33B9"/>
    <w:p w14:paraId="49B69666" w14:textId="77777777" w:rsidR="00F13AEE" w:rsidRDefault="00F13AEE" w:rsidP="00BE33B9"/>
    <w:p w14:paraId="34518E6E" w14:textId="77777777" w:rsidR="00BE33B9" w:rsidRPr="00BE33B9" w:rsidRDefault="00BE33B9" w:rsidP="00BE33B9">
      <w:pPr>
        <w:pStyle w:val="ListParagraph"/>
        <w:ind w:left="48"/>
        <w:rPr>
          <w:b/>
          <w:bCs/>
          <w:sz w:val="32"/>
          <w:szCs w:val="32"/>
        </w:rPr>
      </w:pPr>
      <w:r w:rsidRPr="00BE33B9">
        <w:rPr>
          <w:b/>
          <w:bCs/>
          <w:sz w:val="32"/>
          <w:szCs w:val="32"/>
        </w:rPr>
        <w:t xml:space="preserve">Required Python Packages </w:t>
      </w:r>
    </w:p>
    <w:p w14:paraId="711D8D63" w14:textId="77777777" w:rsidR="00BE33B9" w:rsidRDefault="00BE33B9" w:rsidP="00BE33B9">
      <w:pPr>
        <w:pStyle w:val="ListParagraph"/>
        <w:ind w:left="48"/>
      </w:pPr>
      <w:r w:rsidRPr="00BE33B9">
        <w:t>Install these packages using Anaconda Prompt or terminal:</w:t>
      </w:r>
    </w:p>
    <w:p w14:paraId="51DFBFFF" w14:textId="7D044A2C" w:rsidR="00BE33B9" w:rsidRDefault="00BE33B9" w:rsidP="00D7191C">
      <w:pPr>
        <w:pStyle w:val="ListParagraph"/>
        <w:ind w:left="48"/>
      </w:pPr>
      <w:r w:rsidRPr="00BE33B9">
        <w:t>pip install numpy</w:t>
      </w:r>
    </w:p>
    <w:p w14:paraId="2DB6C967" w14:textId="5F417D88" w:rsidR="00F27662" w:rsidRDefault="00BE33B9" w:rsidP="00D7191C">
      <w:pPr>
        <w:pStyle w:val="ListParagraph"/>
        <w:ind w:left="48"/>
      </w:pPr>
      <w:r w:rsidRPr="00BE33B9">
        <w:t>pip install pandas</w:t>
      </w:r>
    </w:p>
    <w:p w14:paraId="757AE761" w14:textId="77777777" w:rsidR="00F27662" w:rsidRDefault="00BE33B9" w:rsidP="00D7191C">
      <w:pPr>
        <w:pStyle w:val="ListParagraph"/>
        <w:ind w:left="48"/>
      </w:pPr>
      <w:r w:rsidRPr="00BE33B9">
        <w:t>pip install matplotlib</w:t>
      </w:r>
    </w:p>
    <w:p w14:paraId="5A4BA9BB" w14:textId="4F8FC92A" w:rsidR="00F27662" w:rsidRDefault="00BE33B9" w:rsidP="00D7191C">
      <w:pPr>
        <w:pStyle w:val="ListParagraph"/>
        <w:ind w:left="48"/>
      </w:pPr>
      <w:r w:rsidRPr="00BE33B9">
        <w:t>pip install scikit-learn</w:t>
      </w:r>
    </w:p>
    <w:p w14:paraId="621953CC" w14:textId="5A253509" w:rsidR="00F27662" w:rsidRDefault="00BE33B9" w:rsidP="00D7191C">
      <w:pPr>
        <w:pStyle w:val="ListParagraph"/>
        <w:ind w:left="48"/>
      </w:pPr>
      <w:r w:rsidRPr="00BE33B9">
        <w:t>pip install Flask</w:t>
      </w:r>
    </w:p>
    <w:p w14:paraId="165E8E53" w14:textId="77777777" w:rsidR="00F13AEE" w:rsidRDefault="00BE33B9" w:rsidP="007B54A0">
      <w:pPr>
        <w:pStyle w:val="ListParagraph"/>
        <w:ind w:left="48"/>
      </w:pPr>
      <w:r w:rsidRPr="00BE33B9">
        <w:t>pip install xgboost</w:t>
      </w:r>
      <w:r w:rsidR="00C04BBB">
        <w:br/>
      </w:r>
    </w:p>
    <w:p w14:paraId="7E5E54BC" w14:textId="77777777" w:rsidR="00F13AEE" w:rsidRDefault="00F13AEE" w:rsidP="007B54A0">
      <w:pPr>
        <w:pStyle w:val="ListParagraph"/>
        <w:ind w:left="48"/>
      </w:pPr>
    </w:p>
    <w:p w14:paraId="1F3ABE75" w14:textId="77777777" w:rsidR="00F13AEE" w:rsidRDefault="00F13AEE" w:rsidP="007B54A0">
      <w:pPr>
        <w:pStyle w:val="ListParagraph"/>
        <w:ind w:left="48"/>
      </w:pPr>
    </w:p>
    <w:p w14:paraId="297B6176" w14:textId="2BA94C65" w:rsidR="007B54A0" w:rsidRDefault="00C04BBB" w:rsidP="007B54A0">
      <w:pPr>
        <w:pStyle w:val="ListParagraph"/>
        <w:ind w:left="48"/>
      </w:pPr>
      <w:r>
        <w:br/>
      </w:r>
      <w:r w:rsidR="005E3CD2" w:rsidRPr="002B4147">
        <w:rPr>
          <w:b/>
          <w:bCs/>
          <w:sz w:val="32"/>
          <w:szCs w:val="32"/>
        </w:rPr>
        <w:t>Project Objectives</w:t>
      </w:r>
      <w:r w:rsidR="005E3CD2" w:rsidRPr="005E3CD2">
        <w:t xml:space="preserve"> </w:t>
      </w:r>
    </w:p>
    <w:p w14:paraId="612DAA28" w14:textId="77777777" w:rsidR="007B54A0" w:rsidRDefault="007B54A0" w:rsidP="007B54A0">
      <w:pPr>
        <w:pStyle w:val="ListParagraph"/>
        <w:ind w:left="48"/>
      </w:pPr>
    </w:p>
    <w:p w14:paraId="775B7439" w14:textId="547A602F" w:rsidR="00112F0C" w:rsidRDefault="00112F0C" w:rsidP="00551669">
      <w:pPr>
        <w:pStyle w:val="ListParagraph"/>
        <w:numPr>
          <w:ilvl w:val="0"/>
          <w:numId w:val="29"/>
        </w:numPr>
        <w:jc w:val="both"/>
      </w:pPr>
      <w:r w:rsidRPr="00112F0C">
        <w:t xml:space="preserve">Identify if the problem is regression or classification. </w:t>
      </w:r>
    </w:p>
    <w:p w14:paraId="73FC9613" w14:textId="77777777" w:rsidR="00312A53" w:rsidRDefault="00112F0C" w:rsidP="00551669">
      <w:pPr>
        <w:pStyle w:val="ListParagraph"/>
        <w:numPr>
          <w:ilvl w:val="0"/>
          <w:numId w:val="31"/>
        </w:numPr>
        <w:jc w:val="both"/>
      </w:pPr>
      <w:r w:rsidRPr="00112F0C">
        <w:t xml:space="preserve">Clean and pre-process traffic datasets. </w:t>
      </w:r>
    </w:p>
    <w:p w14:paraId="0E89D517" w14:textId="460975E4" w:rsidR="00312A53" w:rsidRDefault="00112F0C" w:rsidP="00551669">
      <w:pPr>
        <w:pStyle w:val="ListParagraph"/>
        <w:numPr>
          <w:ilvl w:val="0"/>
          <w:numId w:val="31"/>
        </w:numPr>
        <w:jc w:val="both"/>
      </w:pPr>
      <w:r w:rsidRPr="00112F0C">
        <w:t xml:space="preserve"> Visualize data and extract insights. </w:t>
      </w:r>
    </w:p>
    <w:p w14:paraId="6D68E664" w14:textId="18F8B3F7" w:rsidR="00312A53" w:rsidRDefault="00112F0C" w:rsidP="00551669">
      <w:pPr>
        <w:pStyle w:val="ListParagraph"/>
        <w:numPr>
          <w:ilvl w:val="0"/>
          <w:numId w:val="31"/>
        </w:numPr>
        <w:jc w:val="both"/>
      </w:pPr>
      <w:r w:rsidRPr="00112F0C">
        <w:t xml:space="preserve">Apply and train suitable machine learning algorithms. </w:t>
      </w:r>
    </w:p>
    <w:p w14:paraId="5AE27EC4" w14:textId="77777777" w:rsidR="00F13AEE" w:rsidRDefault="00112F0C" w:rsidP="00F13AEE">
      <w:pPr>
        <w:pStyle w:val="ListParagraph"/>
        <w:numPr>
          <w:ilvl w:val="0"/>
          <w:numId w:val="31"/>
        </w:numPr>
        <w:jc w:val="both"/>
      </w:pPr>
      <w:r w:rsidRPr="00112F0C">
        <w:t xml:space="preserve"> Evaluate model accuracy. </w:t>
      </w:r>
    </w:p>
    <w:p w14:paraId="419567FA" w14:textId="7EDEDA75" w:rsidR="00F13AEE" w:rsidRDefault="00112F0C" w:rsidP="00EB2107">
      <w:pPr>
        <w:pStyle w:val="ListParagraph"/>
        <w:numPr>
          <w:ilvl w:val="0"/>
          <w:numId w:val="31"/>
        </w:numPr>
        <w:jc w:val="both"/>
      </w:pPr>
      <w:r w:rsidRPr="00112F0C">
        <w:t xml:space="preserve"> Integrate model with a web application using Flask.</w:t>
      </w:r>
      <w:r w:rsidR="00C04BBB">
        <w:br w:type="page"/>
      </w:r>
    </w:p>
    <w:p w14:paraId="5482F411" w14:textId="77777777" w:rsidR="00552074" w:rsidRPr="00552074" w:rsidRDefault="00552074">
      <w:pPr>
        <w:rPr>
          <w:b/>
          <w:bCs/>
          <w:sz w:val="32"/>
          <w:szCs w:val="32"/>
        </w:rPr>
      </w:pPr>
      <w:r w:rsidRPr="00552074">
        <w:rPr>
          <w:b/>
          <w:bCs/>
          <w:sz w:val="32"/>
          <w:szCs w:val="32"/>
        </w:rPr>
        <w:lastRenderedPageBreak/>
        <w:t xml:space="preserve">Project Flow </w:t>
      </w:r>
    </w:p>
    <w:p w14:paraId="4E3207F4" w14:textId="2ABA96A5" w:rsidR="00552074" w:rsidRDefault="00552074">
      <w:r w:rsidRPr="00552074">
        <w:t>1. User Input via Web Form</w:t>
      </w:r>
      <w:r w:rsidR="008A3251">
        <w:rPr>
          <w:noProof/>
        </w:rPr>
        <w:drawing>
          <wp:inline distT="0" distB="0" distL="0" distR="0" wp14:anchorId="5331F8FA" wp14:editId="58382164">
            <wp:extent cx="5486400" cy="2633980"/>
            <wp:effectExtent l="0" t="0" r="0" b="0"/>
            <wp:docPr id="838007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7514" name="Picture 838007514"/>
                    <pic:cNvPicPr/>
                  </pic:nvPicPr>
                  <pic:blipFill>
                    <a:blip r:embed="rId9"/>
                    <a:stretch>
                      <a:fillRect/>
                    </a:stretch>
                  </pic:blipFill>
                  <pic:spPr>
                    <a:xfrm>
                      <a:off x="0" y="0"/>
                      <a:ext cx="5486400" cy="2633980"/>
                    </a:xfrm>
                    <a:prstGeom prst="rect">
                      <a:avLst/>
                    </a:prstGeom>
                  </pic:spPr>
                </pic:pic>
              </a:graphicData>
            </a:graphic>
          </wp:inline>
        </w:drawing>
      </w:r>
    </w:p>
    <w:p w14:paraId="5D7B15CA" w14:textId="55FFBEB9" w:rsidR="00552074" w:rsidRDefault="00552074">
      <w:r w:rsidRPr="00552074">
        <w:t xml:space="preserve">2. Input Processed by Machine Learning Model </w:t>
      </w:r>
    </w:p>
    <w:p w14:paraId="230EAEF3" w14:textId="77777777" w:rsidR="00D65EED" w:rsidRDefault="00552074">
      <w:r w:rsidRPr="00552074">
        <w:t>3. Prediction Displayed on Web Interface</w:t>
      </w:r>
    </w:p>
    <w:p w14:paraId="793437C7" w14:textId="77777777" w:rsidR="00D65EED" w:rsidRDefault="00D65EED"/>
    <w:p w14:paraId="482855F5" w14:textId="77777777" w:rsidR="00D65EED" w:rsidRPr="006D269E" w:rsidRDefault="00D65EED">
      <w:pPr>
        <w:rPr>
          <w:b/>
          <w:bCs/>
          <w:sz w:val="32"/>
          <w:szCs w:val="32"/>
        </w:rPr>
      </w:pPr>
      <w:r w:rsidRPr="006D269E">
        <w:rPr>
          <w:b/>
          <w:bCs/>
          <w:sz w:val="32"/>
          <w:szCs w:val="32"/>
        </w:rPr>
        <w:t>Project Structure</w:t>
      </w:r>
    </w:p>
    <w:p w14:paraId="332DA3CB" w14:textId="77777777" w:rsidR="00D65EED" w:rsidRDefault="00D65EED">
      <w:r w:rsidRPr="00D65EED">
        <w:t xml:space="preserve"> traffic_volume_app/ </w:t>
      </w:r>
    </w:p>
    <w:p w14:paraId="62E39C8F" w14:textId="77777777" w:rsidR="00D65EED" w:rsidRDefault="00D65EED">
      <w:r w:rsidRPr="00D65EED">
        <w:t>- app.py - model.pkl</w:t>
      </w:r>
    </w:p>
    <w:p w14:paraId="23B933A3" w14:textId="77777777" w:rsidR="00D65EED" w:rsidRDefault="00D65EED">
      <w:r w:rsidRPr="00D65EED">
        <w:t xml:space="preserve"> - static/</w:t>
      </w:r>
    </w:p>
    <w:p w14:paraId="5EB1A76F" w14:textId="77777777" w:rsidR="006D269E" w:rsidRDefault="00D65EED">
      <w:r w:rsidRPr="00D65EED">
        <w:t xml:space="preserve"> - 3994546.jpg </w:t>
      </w:r>
    </w:p>
    <w:p w14:paraId="72904A0D" w14:textId="77777777" w:rsidR="006D269E" w:rsidRDefault="00D65EED">
      <w:r w:rsidRPr="00D65EED">
        <w:t>- templates/</w:t>
      </w:r>
    </w:p>
    <w:p w14:paraId="63E1D1A7" w14:textId="77777777" w:rsidR="008A429E" w:rsidRDefault="00D65EED">
      <w:r w:rsidRPr="00D65EED">
        <w:t xml:space="preserve"> - index.html</w:t>
      </w:r>
    </w:p>
    <w:p w14:paraId="2D577C63" w14:textId="77777777" w:rsidR="008A429E" w:rsidRDefault="008A429E"/>
    <w:p w14:paraId="4199603A" w14:textId="77777777" w:rsidR="008A429E" w:rsidRDefault="008A429E"/>
    <w:p w14:paraId="67F512FB" w14:textId="77777777" w:rsidR="008A429E" w:rsidRPr="00730F41" w:rsidRDefault="008A429E">
      <w:pPr>
        <w:rPr>
          <w:b/>
          <w:bCs/>
          <w:sz w:val="32"/>
          <w:szCs w:val="32"/>
        </w:rPr>
      </w:pPr>
      <w:r w:rsidRPr="00730F41">
        <w:rPr>
          <w:b/>
          <w:bCs/>
          <w:sz w:val="32"/>
          <w:szCs w:val="32"/>
        </w:rPr>
        <w:t>Data Collection and Pre-processing</w:t>
      </w:r>
    </w:p>
    <w:p w14:paraId="0DCE2FBE" w14:textId="5AEC62E2" w:rsidR="00157B1E" w:rsidRDefault="008A429E" w:rsidP="007A4815">
      <w:pPr>
        <w:pStyle w:val="ListParagraph"/>
        <w:numPr>
          <w:ilvl w:val="0"/>
          <w:numId w:val="33"/>
        </w:numPr>
      </w:pPr>
      <w:r w:rsidRPr="008A429E">
        <w:t xml:space="preserve">Collect Dataset: - </w:t>
      </w:r>
    </w:p>
    <w:p w14:paraId="79E4FABD" w14:textId="77777777" w:rsidR="000B6A42" w:rsidRDefault="008A429E" w:rsidP="000B6A42">
      <w:pPr>
        <w:ind w:left="48"/>
      </w:pPr>
      <w:r w:rsidRPr="008A429E">
        <w:t xml:space="preserve">Use traffic data from public datasets (e.g., UCI, Kaggle). </w:t>
      </w:r>
    </w:p>
    <w:p w14:paraId="69B47173" w14:textId="4C5B41ED" w:rsidR="00EF7A61" w:rsidRDefault="008A429E" w:rsidP="00EF7A61">
      <w:pPr>
        <w:pStyle w:val="ListParagraph"/>
        <w:numPr>
          <w:ilvl w:val="0"/>
          <w:numId w:val="33"/>
        </w:numPr>
      </w:pPr>
      <w:r w:rsidRPr="008A429E">
        <w:lastRenderedPageBreak/>
        <w:t>Preprocessing Steps: -</w:t>
      </w:r>
    </w:p>
    <w:p w14:paraId="4ACCA376" w14:textId="27A7C16E" w:rsidR="00EF7A61" w:rsidRPr="00920F50" w:rsidRDefault="008A429E" w:rsidP="00EF7A61">
      <w:pPr>
        <w:rPr>
          <w:b/>
          <w:bCs/>
        </w:rPr>
      </w:pPr>
      <w:r w:rsidRPr="008A429E">
        <w:t xml:space="preserve"> </w:t>
      </w:r>
      <w:r w:rsidRPr="00920F50">
        <w:rPr>
          <w:b/>
          <w:bCs/>
        </w:rPr>
        <w:t xml:space="preserve">Import libraries </w:t>
      </w:r>
    </w:p>
    <w:p w14:paraId="5F168DBA" w14:textId="26F97365" w:rsidR="000B6A42" w:rsidRDefault="008A429E" w:rsidP="000B6A42">
      <w:pPr>
        <w:ind w:left="48"/>
      </w:pPr>
      <w:r w:rsidRPr="008A429E">
        <w:t>- Load dataset using pandas</w:t>
      </w:r>
    </w:p>
    <w:p w14:paraId="0A1C6A6D" w14:textId="77777777" w:rsidR="000B6A42" w:rsidRDefault="008A429E" w:rsidP="00EF7A61">
      <w:r w:rsidRPr="008A429E">
        <w:t xml:space="preserve"> - Handle missing/null values</w:t>
      </w:r>
    </w:p>
    <w:p w14:paraId="4626D6B1" w14:textId="77777777" w:rsidR="000B6A42" w:rsidRDefault="008A429E" w:rsidP="00EF7A61">
      <w:r w:rsidRPr="008A429E">
        <w:t xml:space="preserve"> - Analyze data trends </w:t>
      </w:r>
    </w:p>
    <w:p w14:paraId="5889511C" w14:textId="02B02901" w:rsidR="00EF7A61" w:rsidRDefault="008A429E" w:rsidP="00EF7A61">
      <w:pPr>
        <w:ind w:left="48"/>
      </w:pPr>
      <w:r w:rsidRPr="008A429E">
        <w:t>- Normalize features with scaling</w:t>
      </w:r>
    </w:p>
    <w:p w14:paraId="49AFCB78" w14:textId="5DA61A1E" w:rsidR="0094741D" w:rsidRDefault="008A429E" w:rsidP="00EF7A61">
      <w:r w:rsidRPr="008A429E">
        <w:t xml:space="preserve"> - Split data into training and testing sets</w:t>
      </w:r>
      <w:r w:rsidR="00D65EED" w:rsidRPr="00D65EED">
        <w:t xml:space="preserve"> </w:t>
      </w:r>
    </w:p>
    <w:p w14:paraId="122E05D1" w14:textId="77777777" w:rsidR="007A6A54" w:rsidRDefault="007A6A54" w:rsidP="00EF7A61"/>
    <w:p w14:paraId="3B567AD4" w14:textId="77777777" w:rsidR="00EE2E67" w:rsidRPr="00EE2E67" w:rsidRDefault="00EE2E67" w:rsidP="00EF7A61">
      <w:pPr>
        <w:rPr>
          <w:b/>
          <w:bCs/>
          <w:sz w:val="32"/>
          <w:szCs w:val="32"/>
        </w:rPr>
      </w:pPr>
      <w:r w:rsidRPr="00EE2E67">
        <w:rPr>
          <w:b/>
          <w:bCs/>
          <w:sz w:val="32"/>
          <w:szCs w:val="32"/>
        </w:rPr>
        <w:t>Model Building</w:t>
      </w:r>
    </w:p>
    <w:p w14:paraId="0FAC2947" w14:textId="77777777" w:rsidR="00EE2E67" w:rsidRDefault="00EE2E67" w:rsidP="00EF7A61">
      <w:r w:rsidRPr="00EE2E67">
        <w:t xml:space="preserve"> - Use algorithms like Linear Regression or XGBoost </w:t>
      </w:r>
    </w:p>
    <w:p w14:paraId="674F075C" w14:textId="77777777" w:rsidR="00EE2E67" w:rsidRDefault="00EE2E67" w:rsidP="00EF7A61">
      <w:r w:rsidRPr="00EE2E67">
        <w:t xml:space="preserve">- Train model on historical traffic patterns </w:t>
      </w:r>
    </w:p>
    <w:p w14:paraId="7275DC2A" w14:textId="56B33B79" w:rsidR="007A6208" w:rsidRDefault="00EE2E67" w:rsidP="00EF7A61">
      <w:r w:rsidRPr="00EE2E67">
        <w:t>- Evaluate with metrics like Mean Absolute Error (MAE)</w:t>
      </w:r>
      <w:r w:rsidR="0094741D">
        <w:rPr>
          <w:noProof/>
        </w:rPr>
        <w:drawing>
          <wp:anchor distT="0" distB="0" distL="114300" distR="114300" simplePos="0" relativeHeight="251657216" behindDoc="0" locked="0" layoutInCell="1" allowOverlap="1" wp14:anchorId="078E32C4" wp14:editId="4FD7971D">
            <wp:simplePos x="0" y="0"/>
            <wp:positionH relativeFrom="column">
              <wp:posOffset>-84879</wp:posOffset>
            </wp:positionH>
            <wp:positionV relativeFrom="paragraph">
              <wp:posOffset>399839</wp:posOffset>
            </wp:positionV>
            <wp:extent cx="6223000" cy="4800600"/>
            <wp:effectExtent l="0" t="0" r="6350" b="0"/>
            <wp:wrapThrough wrapText="bothSides">
              <wp:wrapPolygon edited="0">
                <wp:start x="0" y="0"/>
                <wp:lineTo x="0" y="21514"/>
                <wp:lineTo x="21556" y="21514"/>
                <wp:lineTo x="21556" y="0"/>
                <wp:lineTo x="0" y="0"/>
              </wp:wrapPolygon>
            </wp:wrapThrough>
            <wp:docPr id="536717500"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7500" name="Picture 5" descr="A screen shot of a computer code&#10;&#10;AI-generated content may be incorrect."/>
                    <pic:cNvPicPr/>
                  </pic:nvPicPr>
                  <pic:blipFill>
                    <a:blip r:embed="rId10"/>
                    <a:stretch>
                      <a:fillRect/>
                    </a:stretch>
                  </pic:blipFill>
                  <pic:spPr>
                    <a:xfrm>
                      <a:off x="0" y="0"/>
                      <a:ext cx="6223000" cy="4800600"/>
                    </a:xfrm>
                    <a:prstGeom prst="rect">
                      <a:avLst/>
                    </a:prstGeom>
                  </pic:spPr>
                </pic:pic>
              </a:graphicData>
            </a:graphic>
            <wp14:sizeRelH relativeFrom="margin">
              <wp14:pctWidth>0</wp14:pctWidth>
            </wp14:sizeRelH>
            <wp14:sizeRelV relativeFrom="margin">
              <wp14:pctHeight>0</wp14:pctHeight>
            </wp14:sizeRelV>
          </wp:anchor>
        </w:drawing>
      </w:r>
      <w:r w:rsidR="00C04BBB">
        <w:br w:type="page"/>
      </w:r>
    </w:p>
    <w:p w14:paraId="3A3FE9D0" w14:textId="77777777" w:rsidR="00FD4E20" w:rsidRPr="00FD4E20" w:rsidRDefault="00F95B33">
      <w:pPr>
        <w:rPr>
          <w:b/>
          <w:bCs/>
          <w:sz w:val="32"/>
          <w:szCs w:val="32"/>
        </w:rPr>
      </w:pPr>
      <w:r w:rsidRPr="00FD4E20">
        <w:rPr>
          <w:b/>
          <w:bCs/>
          <w:sz w:val="32"/>
          <w:szCs w:val="32"/>
        </w:rPr>
        <w:lastRenderedPageBreak/>
        <w:t xml:space="preserve">Application Building </w:t>
      </w:r>
    </w:p>
    <w:p w14:paraId="45FF5819" w14:textId="77777777" w:rsidR="00FD4E20" w:rsidRDefault="00F95B33">
      <w:r w:rsidRPr="00F95B33">
        <w:t xml:space="preserve">- Frontend: Simple HTML form (index.html) </w:t>
      </w:r>
    </w:p>
    <w:p w14:paraId="0769A8DA" w14:textId="77777777" w:rsidR="00FD4E20" w:rsidRDefault="00F95B33">
      <w:r w:rsidRPr="00F95B33">
        <w:t>- Backend: Flask script (app.py)</w:t>
      </w:r>
    </w:p>
    <w:p w14:paraId="250DBAF1" w14:textId="77777777" w:rsidR="00FD4E20" w:rsidRDefault="00F95B33">
      <w:r w:rsidRPr="00F95B33">
        <w:t xml:space="preserve"> - Output: Predicted traffic volume shown on screen</w:t>
      </w:r>
    </w:p>
    <w:p w14:paraId="3B58F02C" w14:textId="77777777" w:rsidR="00FD4E20" w:rsidRPr="002F505A" w:rsidRDefault="00FD4E20">
      <w:pPr>
        <w:rPr>
          <w:b/>
          <w:bCs/>
          <w:sz w:val="32"/>
          <w:szCs w:val="32"/>
        </w:rPr>
      </w:pPr>
    </w:p>
    <w:p w14:paraId="7E75DEAE" w14:textId="77777777" w:rsidR="009F1050" w:rsidRPr="002F505A" w:rsidRDefault="00891ADB">
      <w:pPr>
        <w:rPr>
          <w:b/>
          <w:bCs/>
          <w:sz w:val="32"/>
          <w:szCs w:val="32"/>
        </w:rPr>
      </w:pPr>
      <w:r w:rsidRPr="002F505A">
        <w:rPr>
          <w:b/>
          <w:bCs/>
          <w:sz w:val="32"/>
          <w:szCs w:val="32"/>
        </w:rPr>
        <w:t>Example Scenarios</w:t>
      </w:r>
    </w:p>
    <w:p w14:paraId="0EAFD357" w14:textId="77777777" w:rsidR="002F505A" w:rsidRDefault="00891ADB">
      <w:r w:rsidRPr="002F505A">
        <w:rPr>
          <w:b/>
          <w:bCs/>
        </w:rPr>
        <w:t xml:space="preserve"> Scenario1</w:t>
      </w:r>
      <w:r w:rsidRPr="00891ADB">
        <w:t xml:space="preserve">: Dynamic Traffic Management Authorities use real-time predictions to optimize signal timings, reduce congestion, and manage lane control dynamically. </w:t>
      </w:r>
    </w:p>
    <w:p w14:paraId="0A9B9C2C" w14:textId="77777777" w:rsidR="002F505A" w:rsidRDefault="00891ADB">
      <w:r w:rsidRPr="002F505A">
        <w:rPr>
          <w:b/>
          <w:bCs/>
        </w:rPr>
        <w:t>Scenario 2</w:t>
      </w:r>
      <w:r w:rsidRPr="00891ADB">
        <w:t>: Urban Planning Planners design road networks and public transport systems based on long-term traffic forecasts.</w:t>
      </w:r>
    </w:p>
    <w:p w14:paraId="2CD49C79" w14:textId="77777777" w:rsidR="00B244C7" w:rsidRDefault="00891ADB">
      <w:r w:rsidRPr="00891ADB">
        <w:t xml:space="preserve"> </w:t>
      </w:r>
      <w:r w:rsidRPr="002F505A">
        <w:rPr>
          <w:b/>
          <w:bCs/>
        </w:rPr>
        <w:t>Scenario 3</w:t>
      </w:r>
      <w:r w:rsidRPr="00891ADB">
        <w:t>: Commuter Navigation Apps and drivers receive real-time predictions and reroute to avoid congested areas.</w:t>
      </w:r>
    </w:p>
    <w:p w14:paraId="5448F79F" w14:textId="77777777" w:rsidR="0058791A" w:rsidRDefault="0058791A"/>
    <w:p w14:paraId="77D435B3" w14:textId="77777777" w:rsidR="0058791A" w:rsidRPr="0058791A" w:rsidRDefault="0058791A">
      <w:pPr>
        <w:rPr>
          <w:b/>
          <w:bCs/>
          <w:sz w:val="32"/>
          <w:szCs w:val="32"/>
        </w:rPr>
      </w:pPr>
      <w:r w:rsidRPr="0058791A">
        <w:rPr>
          <w:b/>
          <w:bCs/>
          <w:sz w:val="32"/>
          <w:szCs w:val="32"/>
        </w:rPr>
        <w:t xml:space="preserve">Technical Architecture </w:t>
      </w:r>
    </w:p>
    <w:p w14:paraId="2C369D6C" w14:textId="77777777" w:rsidR="0058791A" w:rsidRDefault="0058791A">
      <w:r w:rsidRPr="0058791A">
        <w:t xml:space="preserve">- Data Pipeline: Load and clean data </w:t>
      </w:r>
    </w:p>
    <w:p w14:paraId="6E77632F" w14:textId="77777777" w:rsidR="0058791A" w:rsidRDefault="0058791A">
      <w:r w:rsidRPr="0058791A">
        <w:t xml:space="preserve">- Model: ML trained on historic + environmental features </w:t>
      </w:r>
    </w:p>
    <w:p w14:paraId="2890070F" w14:textId="77777777" w:rsidR="0058791A" w:rsidRDefault="0058791A">
      <w:r w:rsidRPr="0058791A">
        <w:t>- Web App: Flask handles requests and renders results</w:t>
      </w:r>
    </w:p>
    <w:p w14:paraId="642695C6" w14:textId="77777777" w:rsidR="00FF5C64" w:rsidRDefault="0058791A">
      <w:r w:rsidRPr="0058791A">
        <w:t xml:space="preserve"> - UI: HTML + CSS with transparent design</w:t>
      </w:r>
    </w:p>
    <w:p w14:paraId="150DC991" w14:textId="77777777" w:rsidR="00FF5C64" w:rsidRDefault="00FF5C64"/>
    <w:p w14:paraId="4CFA7327" w14:textId="77777777" w:rsidR="00FF5C64" w:rsidRPr="00FF5C64" w:rsidRDefault="00FF5C64" w:rsidP="00FF5C64">
      <w:pPr>
        <w:rPr>
          <w:b/>
          <w:bCs/>
          <w:sz w:val="32"/>
          <w:szCs w:val="32"/>
        </w:rPr>
      </w:pPr>
      <w:r w:rsidRPr="00FF5C64">
        <w:rPr>
          <w:b/>
          <w:bCs/>
          <w:sz w:val="32"/>
          <w:szCs w:val="32"/>
        </w:rPr>
        <w:t>Conclusion and Future Work</w:t>
      </w:r>
    </w:p>
    <w:p w14:paraId="3F2070D7" w14:textId="77777777" w:rsidR="00FF5C64" w:rsidRPr="00FF5C64" w:rsidRDefault="00FF5C64" w:rsidP="00FF5C64">
      <w:pPr>
        <w:rPr>
          <w:sz w:val="24"/>
          <w:szCs w:val="24"/>
        </w:rPr>
      </w:pPr>
      <w:r w:rsidRPr="00FF5C64">
        <w:rPr>
          <w:sz w:val="24"/>
          <w:szCs w:val="24"/>
        </w:rPr>
        <w:t>This project shows that we can use AI to predict traffic. In the future, we can use real-time data, show graphs, use a real model, and even create a mobile version.</w:t>
      </w:r>
    </w:p>
    <w:p w14:paraId="020F41E1" w14:textId="3DD4786C" w:rsidR="007A6208" w:rsidRDefault="007A6208"/>
    <w:sectPr w:rsidR="007A6208" w:rsidSect="00F13AEE">
      <w:pgSz w:w="12240" w:h="15840"/>
      <w:pgMar w:top="1440" w:right="1800" w:bottom="1440" w:left="1800" w:header="73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52D7F" w14:textId="77777777" w:rsidR="0091452F" w:rsidRDefault="0091452F" w:rsidP="0091452F">
      <w:pPr>
        <w:spacing w:after="0" w:line="240" w:lineRule="auto"/>
      </w:pPr>
      <w:r>
        <w:separator/>
      </w:r>
    </w:p>
  </w:endnote>
  <w:endnote w:type="continuationSeparator" w:id="0">
    <w:p w14:paraId="4A3E6E5B" w14:textId="77777777" w:rsidR="0091452F" w:rsidRDefault="0091452F" w:rsidP="00914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D8169" w14:textId="77777777" w:rsidR="0091452F" w:rsidRDefault="0091452F" w:rsidP="0091452F">
      <w:pPr>
        <w:spacing w:after="0" w:line="240" w:lineRule="auto"/>
      </w:pPr>
      <w:r>
        <w:separator/>
      </w:r>
    </w:p>
  </w:footnote>
  <w:footnote w:type="continuationSeparator" w:id="0">
    <w:p w14:paraId="0D30AA7E" w14:textId="77777777" w:rsidR="0091452F" w:rsidRDefault="0091452F" w:rsidP="00914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836F2"/>
    <w:multiLevelType w:val="hybridMultilevel"/>
    <w:tmpl w:val="AC2C8B22"/>
    <w:lvl w:ilvl="0" w:tplc="4009000B">
      <w:start w:val="1"/>
      <w:numFmt w:val="bullet"/>
      <w:lvlText w:val=""/>
      <w:lvlJc w:val="left"/>
      <w:pPr>
        <w:ind w:left="408" w:hanging="360"/>
      </w:pPr>
      <w:rPr>
        <w:rFonts w:ascii="Wingdings" w:hAnsi="Wingdings"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0" w15:restartNumberingAfterBreak="0">
    <w:nsid w:val="009213B7"/>
    <w:multiLevelType w:val="hybridMultilevel"/>
    <w:tmpl w:val="73E8F348"/>
    <w:lvl w:ilvl="0" w:tplc="C2C8FE2C">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1" w15:restartNumberingAfterBreak="0">
    <w:nsid w:val="09507D29"/>
    <w:multiLevelType w:val="hybridMultilevel"/>
    <w:tmpl w:val="05D299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B35430"/>
    <w:multiLevelType w:val="hybridMultilevel"/>
    <w:tmpl w:val="DBDE8942"/>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3" w15:restartNumberingAfterBreak="0">
    <w:nsid w:val="11453B5D"/>
    <w:multiLevelType w:val="hybridMultilevel"/>
    <w:tmpl w:val="306C27B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C11428"/>
    <w:multiLevelType w:val="hybridMultilevel"/>
    <w:tmpl w:val="F16C7792"/>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5" w15:restartNumberingAfterBreak="0">
    <w:nsid w:val="1535362F"/>
    <w:multiLevelType w:val="hybridMultilevel"/>
    <w:tmpl w:val="B1F8F8E8"/>
    <w:lvl w:ilvl="0" w:tplc="4009000B">
      <w:start w:val="1"/>
      <w:numFmt w:val="bullet"/>
      <w:lvlText w:val=""/>
      <w:lvlJc w:val="left"/>
      <w:pPr>
        <w:ind w:left="408" w:hanging="360"/>
      </w:pPr>
      <w:rPr>
        <w:rFonts w:ascii="Wingdings" w:hAnsi="Wingdings"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6" w15:restartNumberingAfterBreak="0">
    <w:nsid w:val="18315462"/>
    <w:multiLevelType w:val="hybridMultilevel"/>
    <w:tmpl w:val="AA22680E"/>
    <w:lvl w:ilvl="0" w:tplc="C95C5C34">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7" w15:restartNumberingAfterBreak="0">
    <w:nsid w:val="18E54850"/>
    <w:multiLevelType w:val="hybridMultilevel"/>
    <w:tmpl w:val="20BE8976"/>
    <w:lvl w:ilvl="0" w:tplc="10062EA6">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8" w15:restartNumberingAfterBreak="0">
    <w:nsid w:val="24016D8F"/>
    <w:multiLevelType w:val="hybridMultilevel"/>
    <w:tmpl w:val="A0A67B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B35FFA"/>
    <w:multiLevelType w:val="hybridMultilevel"/>
    <w:tmpl w:val="9A262CF2"/>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0" w15:restartNumberingAfterBreak="0">
    <w:nsid w:val="35A06AD4"/>
    <w:multiLevelType w:val="hybridMultilevel"/>
    <w:tmpl w:val="06682882"/>
    <w:lvl w:ilvl="0" w:tplc="87F4442E">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6E4C74"/>
    <w:multiLevelType w:val="hybridMultilevel"/>
    <w:tmpl w:val="E78A1D78"/>
    <w:lvl w:ilvl="0" w:tplc="D312D62C">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2" w15:restartNumberingAfterBreak="0">
    <w:nsid w:val="3A504321"/>
    <w:multiLevelType w:val="hybridMultilevel"/>
    <w:tmpl w:val="2CEA8876"/>
    <w:lvl w:ilvl="0" w:tplc="E1308E1C">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0D003B"/>
    <w:multiLevelType w:val="hybridMultilevel"/>
    <w:tmpl w:val="779E5224"/>
    <w:lvl w:ilvl="0" w:tplc="A53EBD52">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4" w15:restartNumberingAfterBreak="0">
    <w:nsid w:val="4C2F76A8"/>
    <w:multiLevelType w:val="hybridMultilevel"/>
    <w:tmpl w:val="6284C6D6"/>
    <w:lvl w:ilvl="0" w:tplc="8E9A1300">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5" w15:restartNumberingAfterBreak="0">
    <w:nsid w:val="502C5D5B"/>
    <w:multiLevelType w:val="hybridMultilevel"/>
    <w:tmpl w:val="CA62AAFA"/>
    <w:lvl w:ilvl="0" w:tplc="4A5281D8">
      <w:numFmt w:val="bullet"/>
      <w:lvlText w:val="-"/>
      <w:lvlJc w:val="left"/>
      <w:pPr>
        <w:ind w:left="456" w:hanging="360"/>
      </w:pPr>
      <w:rPr>
        <w:rFonts w:ascii="Cambria" w:eastAsiaTheme="minorEastAsia" w:hAnsi="Cambria" w:cstheme="minorBidi" w:hint="default"/>
      </w:rPr>
    </w:lvl>
    <w:lvl w:ilvl="1" w:tplc="40090003" w:tentative="1">
      <w:start w:val="1"/>
      <w:numFmt w:val="bullet"/>
      <w:lvlText w:val="o"/>
      <w:lvlJc w:val="left"/>
      <w:pPr>
        <w:ind w:left="1176" w:hanging="360"/>
      </w:pPr>
      <w:rPr>
        <w:rFonts w:ascii="Courier New" w:hAnsi="Courier New" w:cs="Courier New" w:hint="default"/>
      </w:rPr>
    </w:lvl>
    <w:lvl w:ilvl="2" w:tplc="40090005" w:tentative="1">
      <w:start w:val="1"/>
      <w:numFmt w:val="bullet"/>
      <w:lvlText w:val=""/>
      <w:lvlJc w:val="left"/>
      <w:pPr>
        <w:ind w:left="1896" w:hanging="360"/>
      </w:pPr>
      <w:rPr>
        <w:rFonts w:ascii="Wingdings" w:hAnsi="Wingdings" w:hint="default"/>
      </w:rPr>
    </w:lvl>
    <w:lvl w:ilvl="3" w:tplc="40090001" w:tentative="1">
      <w:start w:val="1"/>
      <w:numFmt w:val="bullet"/>
      <w:lvlText w:val=""/>
      <w:lvlJc w:val="left"/>
      <w:pPr>
        <w:ind w:left="2616" w:hanging="360"/>
      </w:pPr>
      <w:rPr>
        <w:rFonts w:ascii="Symbol" w:hAnsi="Symbol" w:hint="default"/>
      </w:rPr>
    </w:lvl>
    <w:lvl w:ilvl="4" w:tplc="40090003" w:tentative="1">
      <w:start w:val="1"/>
      <w:numFmt w:val="bullet"/>
      <w:lvlText w:val="o"/>
      <w:lvlJc w:val="left"/>
      <w:pPr>
        <w:ind w:left="3336" w:hanging="360"/>
      </w:pPr>
      <w:rPr>
        <w:rFonts w:ascii="Courier New" w:hAnsi="Courier New" w:cs="Courier New" w:hint="default"/>
      </w:rPr>
    </w:lvl>
    <w:lvl w:ilvl="5" w:tplc="40090005" w:tentative="1">
      <w:start w:val="1"/>
      <w:numFmt w:val="bullet"/>
      <w:lvlText w:val=""/>
      <w:lvlJc w:val="left"/>
      <w:pPr>
        <w:ind w:left="4056" w:hanging="360"/>
      </w:pPr>
      <w:rPr>
        <w:rFonts w:ascii="Wingdings" w:hAnsi="Wingdings" w:hint="default"/>
      </w:rPr>
    </w:lvl>
    <w:lvl w:ilvl="6" w:tplc="40090001" w:tentative="1">
      <w:start w:val="1"/>
      <w:numFmt w:val="bullet"/>
      <w:lvlText w:val=""/>
      <w:lvlJc w:val="left"/>
      <w:pPr>
        <w:ind w:left="4776" w:hanging="360"/>
      </w:pPr>
      <w:rPr>
        <w:rFonts w:ascii="Symbol" w:hAnsi="Symbol" w:hint="default"/>
      </w:rPr>
    </w:lvl>
    <w:lvl w:ilvl="7" w:tplc="40090003" w:tentative="1">
      <w:start w:val="1"/>
      <w:numFmt w:val="bullet"/>
      <w:lvlText w:val="o"/>
      <w:lvlJc w:val="left"/>
      <w:pPr>
        <w:ind w:left="5496" w:hanging="360"/>
      </w:pPr>
      <w:rPr>
        <w:rFonts w:ascii="Courier New" w:hAnsi="Courier New" w:cs="Courier New" w:hint="default"/>
      </w:rPr>
    </w:lvl>
    <w:lvl w:ilvl="8" w:tplc="40090005" w:tentative="1">
      <w:start w:val="1"/>
      <w:numFmt w:val="bullet"/>
      <w:lvlText w:val=""/>
      <w:lvlJc w:val="left"/>
      <w:pPr>
        <w:ind w:left="6216" w:hanging="360"/>
      </w:pPr>
      <w:rPr>
        <w:rFonts w:ascii="Wingdings" w:hAnsi="Wingdings" w:hint="default"/>
      </w:rPr>
    </w:lvl>
  </w:abstractNum>
  <w:abstractNum w:abstractNumId="26" w15:restartNumberingAfterBreak="0">
    <w:nsid w:val="536C20D8"/>
    <w:multiLevelType w:val="hybridMultilevel"/>
    <w:tmpl w:val="4A2CFAD6"/>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7" w15:restartNumberingAfterBreak="0">
    <w:nsid w:val="57B1580A"/>
    <w:multiLevelType w:val="hybridMultilevel"/>
    <w:tmpl w:val="7A1E7844"/>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8" w15:restartNumberingAfterBreak="0">
    <w:nsid w:val="64DC23E1"/>
    <w:multiLevelType w:val="hybridMultilevel"/>
    <w:tmpl w:val="52C4A9E6"/>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9" w15:restartNumberingAfterBreak="0">
    <w:nsid w:val="666F090A"/>
    <w:multiLevelType w:val="hybridMultilevel"/>
    <w:tmpl w:val="F75AF736"/>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0" w15:restartNumberingAfterBreak="0">
    <w:nsid w:val="72947968"/>
    <w:multiLevelType w:val="hybridMultilevel"/>
    <w:tmpl w:val="F976C4BE"/>
    <w:lvl w:ilvl="0" w:tplc="98D2347C">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31" w15:restartNumberingAfterBreak="0">
    <w:nsid w:val="73A85167"/>
    <w:multiLevelType w:val="hybridMultilevel"/>
    <w:tmpl w:val="21A4EEE0"/>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2" w15:restartNumberingAfterBreak="0">
    <w:nsid w:val="760E39CB"/>
    <w:multiLevelType w:val="hybridMultilevel"/>
    <w:tmpl w:val="221833B2"/>
    <w:lvl w:ilvl="0" w:tplc="74320474">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3" w15:restartNumberingAfterBreak="0">
    <w:nsid w:val="79E35CAF"/>
    <w:multiLevelType w:val="hybridMultilevel"/>
    <w:tmpl w:val="8B3AD168"/>
    <w:lvl w:ilvl="0" w:tplc="A8EA9460">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5435429">
    <w:abstractNumId w:val="8"/>
  </w:num>
  <w:num w:numId="2" w16cid:durableId="80566357">
    <w:abstractNumId w:val="6"/>
  </w:num>
  <w:num w:numId="3" w16cid:durableId="1088815316">
    <w:abstractNumId w:val="5"/>
  </w:num>
  <w:num w:numId="4" w16cid:durableId="587661325">
    <w:abstractNumId w:val="4"/>
  </w:num>
  <w:num w:numId="5" w16cid:durableId="1287934525">
    <w:abstractNumId w:val="7"/>
  </w:num>
  <w:num w:numId="6" w16cid:durableId="247662332">
    <w:abstractNumId w:val="3"/>
  </w:num>
  <w:num w:numId="7" w16cid:durableId="1556627016">
    <w:abstractNumId w:val="2"/>
  </w:num>
  <w:num w:numId="8" w16cid:durableId="458688223">
    <w:abstractNumId w:val="1"/>
  </w:num>
  <w:num w:numId="9" w16cid:durableId="153030874">
    <w:abstractNumId w:val="0"/>
  </w:num>
  <w:num w:numId="10" w16cid:durableId="1546790813">
    <w:abstractNumId w:val="29"/>
  </w:num>
  <w:num w:numId="11" w16cid:durableId="695159386">
    <w:abstractNumId w:val="9"/>
  </w:num>
  <w:num w:numId="12" w16cid:durableId="2055537069">
    <w:abstractNumId w:val="22"/>
  </w:num>
  <w:num w:numId="13" w16cid:durableId="473331818">
    <w:abstractNumId w:val="23"/>
  </w:num>
  <w:num w:numId="14" w16cid:durableId="1055815676">
    <w:abstractNumId w:val="10"/>
  </w:num>
  <w:num w:numId="15" w16cid:durableId="650596993">
    <w:abstractNumId w:val="27"/>
  </w:num>
  <w:num w:numId="16" w16cid:durableId="1831284458">
    <w:abstractNumId w:val="17"/>
  </w:num>
  <w:num w:numId="17" w16cid:durableId="793214184">
    <w:abstractNumId w:val="15"/>
  </w:num>
  <w:num w:numId="18" w16cid:durableId="754086151">
    <w:abstractNumId w:val="31"/>
  </w:num>
  <w:num w:numId="19" w16cid:durableId="1083407111">
    <w:abstractNumId w:val="13"/>
  </w:num>
  <w:num w:numId="20" w16cid:durableId="1016151826">
    <w:abstractNumId w:val="24"/>
  </w:num>
  <w:num w:numId="21" w16cid:durableId="704519902">
    <w:abstractNumId w:val="26"/>
  </w:num>
  <w:num w:numId="22" w16cid:durableId="1549369254">
    <w:abstractNumId w:val="16"/>
  </w:num>
  <w:num w:numId="23" w16cid:durableId="295723752">
    <w:abstractNumId w:val="19"/>
  </w:num>
  <w:num w:numId="24" w16cid:durableId="1229418210">
    <w:abstractNumId w:val="25"/>
  </w:num>
  <w:num w:numId="25" w16cid:durableId="481969763">
    <w:abstractNumId w:val="12"/>
  </w:num>
  <w:num w:numId="26" w16cid:durableId="1746997281">
    <w:abstractNumId w:val="21"/>
  </w:num>
  <w:num w:numId="27" w16cid:durableId="2062820167">
    <w:abstractNumId w:val="14"/>
  </w:num>
  <w:num w:numId="28" w16cid:durableId="1427537916">
    <w:abstractNumId w:val="30"/>
  </w:num>
  <w:num w:numId="29" w16cid:durableId="1449081837">
    <w:abstractNumId w:val="18"/>
  </w:num>
  <w:num w:numId="30" w16cid:durableId="2094625147">
    <w:abstractNumId w:val="33"/>
  </w:num>
  <w:num w:numId="31" w16cid:durableId="659848060">
    <w:abstractNumId w:val="11"/>
  </w:num>
  <w:num w:numId="32" w16cid:durableId="37442386">
    <w:abstractNumId w:val="20"/>
  </w:num>
  <w:num w:numId="33" w16cid:durableId="1714190378">
    <w:abstractNumId w:val="32"/>
  </w:num>
  <w:num w:numId="34" w16cid:durableId="20769312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1BE4"/>
    <w:rsid w:val="00034616"/>
    <w:rsid w:val="000557F9"/>
    <w:rsid w:val="0006063C"/>
    <w:rsid w:val="00071A6F"/>
    <w:rsid w:val="000B6A42"/>
    <w:rsid w:val="000E5A14"/>
    <w:rsid w:val="00112F0C"/>
    <w:rsid w:val="00115297"/>
    <w:rsid w:val="00121A09"/>
    <w:rsid w:val="0015074B"/>
    <w:rsid w:val="00157B1E"/>
    <w:rsid w:val="001F1CA5"/>
    <w:rsid w:val="00256109"/>
    <w:rsid w:val="00277B72"/>
    <w:rsid w:val="0029639D"/>
    <w:rsid w:val="002B4147"/>
    <w:rsid w:val="002F505A"/>
    <w:rsid w:val="00312A53"/>
    <w:rsid w:val="00326F90"/>
    <w:rsid w:val="003A09C4"/>
    <w:rsid w:val="00402938"/>
    <w:rsid w:val="00551669"/>
    <w:rsid w:val="00552074"/>
    <w:rsid w:val="0058791A"/>
    <w:rsid w:val="005E3CD2"/>
    <w:rsid w:val="00620F52"/>
    <w:rsid w:val="006826C1"/>
    <w:rsid w:val="006C51C7"/>
    <w:rsid w:val="006D269E"/>
    <w:rsid w:val="00730F41"/>
    <w:rsid w:val="00731D31"/>
    <w:rsid w:val="00776D26"/>
    <w:rsid w:val="007A4815"/>
    <w:rsid w:val="007A6208"/>
    <w:rsid w:val="007A6A54"/>
    <w:rsid w:val="007B54A0"/>
    <w:rsid w:val="007F2489"/>
    <w:rsid w:val="00847DAB"/>
    <w:rsid w:val="00891ADB"/>
    <w:rsid w:val="008977D9"/>
    <w:rsid w:val="008A3251"/>
    <w:rsid w:val="008A429E"/>
    <w:rsid w:val="0091452F"/>
    <w:rsid w:val="00920F50"/>
    <w:rsid w:val="0092104D"/>
    <w:rsid w:val="0094741D"/>
    <w:rsid w:val="00970BFC"/>
    <w:rsid w:val="00982B45"/>
    <w:rsid w:val="009F1050"/>
    <w:rsid w:val="00A5296C"/>
    <w:rsid w:val="00AA1D8D"/>
    <w:rsid w:val="00B244C7"/>
    <w:rsid w:val="00B47730"/>
    <w:rsid w:val="00BE33B9"/>
    <w:rsid w:val="00C04BBB"/>
    <w:rsid w:val="00C176CC"/>
    <w:rsid w:val="00CB0664"/>
    <w:rsid w:val="00CD752C"/>
    <w:rsid w:val="00D06F63"/>
    <w:rsid w:val="00D65EED"/>
    <w:rsid w:val="00D7191C"/>
    <w:rsid w:val="00D9254F"/>
    <w:rsid w:val="00EB05FD"/>
    <w:rsid w:val="00EB2107"/>
    <w:rsid w:val="00EE2E67"/>
    <w:rsid w:val="00EF7A61"/>
    <w:rsid w:val="00F13AEE"/>
    <w:rsid w:val="00F27662"/>
    <w:rsid w:val="00F666E6"/>
    <w:rsid w:val="00F84127"/>
    <w:rsid w:val="00F95B33"/>
    <w:rsid w:val="00FC5EEC"/>
    <w:rsid w:val="00FC693F"/>
    <w:rsid w:val="00FD4E20"/>
    <w:rsid w:val="00FF5C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82803B"/>
  <w14:defaultImageDpi w14:val="300"/>
  <w15:docId w15:val="{A7CE471F-E9CB-4DC5-8875-A7B9F8F65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868855">
      <w:bodyDiv w:val="1"/>
      <w:marLeft w:val="0"/>
      <w:marRight w:val="0"/>
      <w:marTop w:val="0"/>
      <w:marBottom w:val="0"/>
      <w:divBdr>
        <w:top w:val="none" w:sz="0" w:space="0" w:color="auto"/>
        <w:left w:val="none" w:sz="0" w:space="0" w:color="auto"/>
        <w:bottom w:val="none" w:sz="0" w:space="0" w:color="auto"/>
        <w:right w:val="none" w:sz="0" w:space="0" w:color="auto"/>
      </w:divBdr>
    </w:div>
    <w:div w:id="20901061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siddibhagavan@gmail.com</cp:lastModifiedBy>
  <cp:revision>2</cp:revision>
  <dcterms:created xsi:type="dcterms:W3CDTF">2025-06-27T13:56:00Z</dcterms:created>
  <dcterms:modified xsi:type="dcterms:W3CDTF">2025-06-27T13:56:00Z</dcterms:modified>
  <cp:category/>
</cp:coreProperties>
</file>